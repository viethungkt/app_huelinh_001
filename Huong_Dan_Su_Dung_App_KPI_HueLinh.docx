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rFonts w:ascii="Segoe UI" w:hAnsi="Segoe UI"/>
          <w:b/>
          <w:color w:val="0B5D3B"/>
          <w:sz w:val="28"/>
        </w:rPr>
        <w:t>CONG TY TNHH TM-SX HUE LINH</w:t>
      </w:r>
    </w:p>
    <w:p>
      <w:pPr>
        <w:spacing w:after="400"/>
        <w:jc w:val="center"/>
      </w:pPr>
      <w:r>
        <w:rPr>
          <w:rFonts w:ascii="Segoe UI" w:hAnsi="Segoe UI"/>
          <w:b w:val="0"/>
          <w:sz w:val="20"/>
        </w:rPr>
        <w:t>__________________________________________________</w:t>
      </w:r>
    </w:p>
    <w:p/>
    <w:p>
      <w:pPr>
        <w:spacing w:after="160"/>
        <w:jc w:val="center"/>
      </w:pPr>
      <w:r>
        <w:rPr>
          <w:rFonts w:ascii="Segoe UI" w:hAnsi="Segoe UI"/>
          <w:b/>
          <w:color w:val="0B5D3B"/>
          <w:sz w:val="48"/>
        </w:rPr>
        <w:t>HUONG DAN SU DUNG</w:t>
      </w:r>
    </w:p>
    <w:p>
      <w:pPr>
        <w:spacing w:after="160"/>
        <w:jc w:val="center"/>
      </w:pPr>
      <w:r>
        <w:rPr>
          <w:rFonts w:ascii="Segoe UI" w:hAnsi="Segoe UI"/>
          <w:b/>
          <w:color w:val="0B5D3B"/>
          <w:sz w:val="40"/>
        </w:rPr>
        <w:t>APP DANH GIA NANG LUC</w:t>
      </w:r>
    </w:p>
    <w:p>
      <w:pPr>
        <w:spacing w:after="400"/>
        <w:jc w:val="center"/>
      </w:pPr>
      <w:r>
        <w:rPr>
          <w:rFonts w:ascii="Segoe UI" w:hAnsi="Segoe UI"/>
          <w:b/>
          <w:color w:val="0B5D3B"/>
          <w:sz w:val="40"/>
        </w:rPr>
        <w:t>CONG NHAN SAN XUAT</w:t>
      </w:r>
    </w:p>
    <w:p/>
    <w:p>
      <w:pPr>
        <w:spacing w:after="80"/>
        <w:jc w:val="center"/>
      </w:pPr>
      <w:r>
        <w:rPr>
          <w:rFonts w:ascii="Segoe UI" w:hAnsi="Segoe UI"/>
          <w:b w:val="0"/>
          <w:sz w:val="24"/>
        </w:rPr>
        <w:t>Phien ban: V2.0</w:t>
      </w:r>
    </w:p>
    <w:p>
      <w:pPr>
        <w:spacing w:after="80"/>
        <w:jc w:val="center"/>
      </w:pPr>
      <w:r>
        <w:rPr>
          <w:rFonts w:ascii="Segoe UI" w:hAnsi="Segoe UI"/>
          <w:b w:val="0"/>
          <w:sz w:val="24"/>
        </w:rPr>
        <w:t>Ma tai lieu: 001-QLHS001</w:t>
      </w:r>
    </w:p>
    <w:p>
      <w:pPr>
        <w:spacing w:after="400"/>
        <w:jc w:val="center"/>
      </w:pPr>
      <w:r>
        <w:rPr>
          <w:rFonts w:ascii="Segoe UI" w:hAnsi="Segoe UI"/>
          <w:b w:val="0"/>
          <w:sz w:val="24"/>
        </w:rPr>
        <w:t>Ngay ban hanh: 17/06/2026</w:t>
      </w:r>
    </w:p>
    <w:p/>
    <w:p>
      <w:pPr>
        <w:spacing w:after="120"/>
        <w:jc w:val="center"/>
      </w:pPr>
      <w:r>
        <w:rPr>
          <w:rFonts w:ascii="Segoe UI" w:hAnsi="Segoe UI"/>
          <w:b w:val="0"/>
          <w:color w:val="646464"/>
          <w:sz w:val="22"/>
        </w:rPr>
        <w:t>Ho tro: Android / iOS / Windows PC</w:t>
      </w:r>
    </w:p>
    <w:p>
      <w:pPr>
        <w:spacing w:after="120"/>
        <w:jc w:val="center"/>
      </w:pPr>
      <w:r>
        <w:rPr>
          <w:rFonts w:ascii="Segoe UI" w:hAnsi="Segoe UI"/>
          <w:b w:val="0"/>
          <w:color w:val="646464"/>
          <w:sz w:val="22"/>
        </w:rPr>
        <w:t>Cong nghe: PWA (Progressive Web App) — Chay tren trinh duyet</w:t>
      </w:r>
    </w:p>
    <w:p>
      <w:r>
        <w:br w:type="page"/>
      </w:r>
    </w:p>
    <w:p>
      <w:pPr>
        <w:spacing w:after="320"/>
        <w:jc w:val="center"/>
      </w:pPr>
      <w:r>
        <w:rPr>
          <w:rFonts w:ascii="Segoe UI" w:hAnsi="Segoe UI"/>
          <w:b/>
          <w:color w:val="0B5D3B"/>
          <w:sz w:val="32"/>
        </w:rPr>
        <w:t>MUC LUC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>1. Gioi thieu ung dung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>2. Yeu cau he thong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>3. Cach cai dat &amp; truy cap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 xml:space="preserve">   3.1. Tren dien thoai Android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 xml:space="preserve">   3.2. Tren dien thoai iOS (iPhone/iPad)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 xml:space="preserve">   3.3. Tren may tinh PC (Windows)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>4. Huong dan su dung tung chuc nang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 xml:space="preserve">   4.1. Bang dieu khien (Dashboard)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 xml:space="preserve">   4.2. Phieu danh gia nang luc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 xml:space="preserve">   4.3. Lich su &amp; Bao cao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 xml:space="preserve">   4.4. Nhan su &amp; Danh muc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 xml:space="preserve">   4.5. Phieu ban giao ca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 xml:space="preserve">   4.6. KPI Nha may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 xml:space="preserve">   4.7. Bao tri may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 xml:space="preserve">   4.8. Sao luu &amp; Cai dat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>5. Cach deploy (dua len mang) de dung chung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>6. Cau hoi thuong gap (FAQ)</w:t>
      </w:r>
    </w:p>
    <w:p>
      <w:pPr>
        <w:spacing w:after="80"/>
        <w:jc w:val="left"/>
      </w:pPr>
      <w:r>
        <w:rPr>
          <w:rFonts w:ascii="Segoe UI" w:hAnsi="Segoe UI"/>
          <w:b w:val="0"/>
          <w:sz w:val="22"/>
        </w:rPr>
        <w:t>7. Luu y quan trong</w:t>
      </w:r>
    </w:p>
    <w:p>
      <w:r>
        <w:br w:type="page"/>
      </w:r>
    </w:p>
    <w:p>
      <w:pPr>
        <w:spacing w:after="200"/>
        <w:jc w:val="left"/>
      </w:pPr>
      <w:r>
        <w:rPr>
          <w:rFonts w:ascii="Segoe UI" w:hAnsi="Segoe UI"/>
          <w:b/>
          <w:color w:val="0B5D3B"/>
          <w:sz w:val="28"/>
        </w:rPr>
        <w:t>1. GIOI THIEU UNG DUNG</w:t>
      </w:r>
    </w:p>
    <w:p>
      <w:pPr>
        <w:spacing w:after="160"/>
        <w:jc w:val="left"/>
      </w:pPr>
      <w:r>
        <w:rPr>
          <w:rFonts w:ascii="Segoe UI" w:hAnsi="Segoe UI"/>
          <w:b w:val="0"/>
          <w:sz w:val="22"/>
        </w:rPr>
        <w:t>App Danh gia Nang luc Cong nhan San xuat la ung dung web (PWA) duoc thiet ke rieng cho Cong ty TNHH TM-SX Hue Linh, giup: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Danh gia nang luc cong nhan hang ngay theo 3 nhom tieu chi (A/B/C)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Ghi nhan ban giao ca: ve sinh, san luong, phe pham, tinh trang may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Theo doi KPI nha may: tong san luong, ty le phe pham, OEE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Quan ly bao tri may: trang thai, lich dinh ky, lich su sua chua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Xuat bao cao CSV/JSON, dong bo Google Sheets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Hoat dong OFFLINE — khong can Internet khi da cai dat</w:t>
      </w:r>
    </w:p>
    <w:p/>
    <w:p>
      <w:pPr>
        <w:spacing w:after="200"/>
        <w:jc w:val="left"/>
      </w:pPr>
      <w:r>
        <w:rPr>
          <w:rFonts w:ascii="Segoe UI" w:hAnsi="Segoe UI"/>
          <w:b/>
          <w:color w:val="0B5D3B"/>
          <w:sz w:val="28"/>
        </w:rPr>
        <w:t>2. YEU CAU HE THONG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Thiet bi</w:t>
            </w:r>
          </w:p>
        </w:tc>
        <w:tc>
          <w:tcPr>
            <w:tcW w:type="dxa" w:w="3402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Trinh duyet ho tro</w:t>
            </w:r>
          </w:p>
        </w:tc>
        <w:tc>
          <w:tcPr>
            <w:tcW w:type="dxa" w:w="2835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Ghi chu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/>
                <w:sz w:val="20"/>
              </w:rPr>
              <w:t>Android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/>
                <w:sz w:val="20"/>
              </w:rPr>
              <w:t>Chrome 80+, Edge, Samsung Internet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/>
                <w:sz w:val="20"/>
              </w:rPr>
              <w:t>Khuyen dung Chrome</w:t>
            </w:r>
          </w:p>
        </w:tc>
      </w:tr>
      <w:tr>
        <w:tc>
          <w:tcPr>
            <w:tcW w:type="dxa" w:w="226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iOS (iPhone/iPad)</w:t>
            </w:r>
          </w:p>
        </w:tc>
        <w:tc>
          <w:tcPr>
            <w:tcW w:type="dxa" w:w="3402"/>
            <w:shd w:fill="E7F3ED"/>
          </w:tcPr>
          <w:p>
            <w:r/>
            <w:r>
              <w:rPr>
                <w:rFonts w:ascii="Segoe UI" w:hAnsi="Segoe UI"/>
                <w:sz w:val="20"/>
              </w:rPr>
              <w:t>Safari 14+</w:t>
            </w:r>
          </w:p>
        </w:tc>
        <w:tc>
          <w:tcPr>
            <w:tcW w:type="dxa" w:w="2835"/>
            <w:shd w:fill="E7F3ED"/>
          </w:tcPr>
          <w:p>
            <w:r/>
            <w:r>
              <w:rPr>
                <w:rFonts w:ascii="Segoe UI" w:hAnsi="Segoe UI"/>
                <w:sz w:val="20"/>
              </w:rPr>
              <w:t>Bat buoc dung Safari de cai PWA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/>
                <w:sz w:val="20"/>
              </w:rPr>
              <w:t>Windows PC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/>
                <w:sz w:val="20"/>
              </w:rPr>
              <w:t>Chrome, Edge, Firefox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/>
                <w:sz w:val="20"/>
              </w:rPr>
              <w:t>Khuyen dung Chrome hoac Edge</w:t>
            </w:r>
          </w:p>
        </w:tc>
      </w:tr>
      <w:tr>
        <w:tc>
          <w:tcPr>
            <w:tcW w:type="dxa" w:w="226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Mac</w:t>
            </w:r>
          </w:p>
        </w:tc>
        <w:tc>
          <w:tcPr>
            <w:tcW w:type="dxa" w:w="3402"/>
            <w:shd w:fill="E7F3ED"/>
          </w:tcPr>
          <w:p>
            <w:r/>
            <w:r>
              <w:rPr>
                <w:rFonts w:ascii="Segoe UI" w:hAnsi="Segoe UI"/>
                <w:sz w:val="20"/>
              </w:rPr>
              <w:t>Chrome, Safari, Edge</w:t>
            </w:r>
          </w:p>
        </w:tc>
        <w:tc>
          <w:tcPr>
            <w:tcW w:type="dxa" w:w="2835"/>
            <w:shd w:fill="E7F3ED"/>
          </w:tcPr>
          <w:p>
            <w:r/>
            <w:r>
              <w:rPr>
                <w:rFonts w:ascii="Segoe UI" w:hAnsi="Segoe UI"/>
                <w:sz w:val="20"/>
              </w:rPr>
              <w:t>Tuong tu Windows</w:t>
            </w:r>
          </w:p>
        </w:tc>
      </w:tr>
    </w:tbl>
    <w:p/>
    <w:p>
      <w:pPr>
        <w:spacing w:after="200"/>
        <w:jc w:val="left"/>
      </w:pPr>
      <w:r>
        <w:rPr>
          <w:rFonts w:ascii="Segoe UI" w:hAnsi="Segoe UI"/>
          <w:b/>
          <w:color w:val="0B5D3B"/>
          <w:sz w:val="28"/>
        </w:rPr>
        <w:t>3. CACH CAI DAT &amp; TRUY CAP</w:t>
      </w:r>
    </w:p>
    <w:p>
      <w:pPr>
        <w:spacing w:after="160"/>
        <w:jc w:val="left"/>
      </w:pPr>
      <w:r>
        <w:rPr>
          <w:rFonts w:ascii="Segoe UI" w:hAnsi="Segoe UI"/>
          <w:b/>
          <w:color w:val="127A4E"/>
          <w:sz w:val="24"/>
        </w:rPr>
        <w:t>3.1. Tren dien thoai Android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1: Mo trinh duyet Chrome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2: Nhap dia chi app vao thanh URL (VD: https://ten-app.github.io hoac http://192.168.x.x:8080)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3: Nhan nut 3 cham doc (goc tren phai)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4: Chon "Them vao Man hinh chinh" (Add to Home screen)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5: Dat ten: "KPI Hue Linh" -&gt; nhan Them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6: Icon KPI xuat hien tren man hinh chinh — mo len nhu app that!</w:t>
      </w:r>
    </w:p>
    <w:p/>
    <w:p>
      <w:pPr>
        <w:spacing w:after="160"/>
        <w:jc w:val="left"/>
      </w:pPr>
      <w:r>
        <w:rPr>
          <w:rFonts w:ascii="Segoe UI" w:hAnsi="Segoe UI"/>
          <w:b/>
          <w:color w:val="127A4E"/>
          <w:sz w:val="24"/>
        </w:rPr>
        <w:t>3.2. Tren dien thoai iOS (iPhone / iPad)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1: Mo trinh duyet Safari (bat buoc Safari, Chrome tren iOS khong ho tro PWA)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2: Nhap dia chi app vao thanh URL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3: Nhan nut Chia se (hinh vuong co mui ten len, thanh duoi cung)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4: Cuon xuong, chon "Them vao MH chinh" (Add to Home Screen)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5: Dat ten: "KPI Hue Linh" -&gt; nhan Them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6: Icon KPI xuat hien tren man hinh chinh — mo len toan man hinh!</w:t>
      </w:r>
    </w:p>
    <w:p/>
    <w:p>
      <w:pPr>
        <w:spacing w:after="160"/>
        <w:jc w:val="left"/>
      </w:pPr>
      <w:r>
        <w:rPr>
          <w:rFonts w:ascii="Segoe UI" w:hAnsi="Segoe UI"/>
          <w:b/>
          <w:color w:val="127A4E"/>
          <w:sz w:val="24"/>
        </w:rPr>
        <w:t>3.3. Tren may tinh PC (Windows)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1: Mo Chrome hoac Microsoft Edge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2: Nhap dia chi app (hoac mo truc tiep file index.html)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3: Tren thanh dia chi se thay bieu tuong (+) "Cai dat ung dung"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4: Hoac nhan nut 3 cham -&gt; "Cai dat ung dung..." / "Install app"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Buoc 5: Nhan Cai dat — app mo ra cua so rieng, co shortcut tren Desktop</w:t>
      </w:r>
    </w:p>
    <w:p>
      <w:pPr>
        <w:spacing w:after="120"/>
        <w:jc w:val="left"/>
      </w:pPr>
      <w:r>
        <w:rPr>
          <w:rFonts w:ascii="Segoe UI" w:hAnsi="Segoe UI"/>
          <w:b w:val="0"/>
          <w:color w:val="646464"/>
          <w:sz w:val="20"/>
        </w:rPr>
        <w:t xml:space="preserve">  * Cach nhanh (offline): Nhap doi vao file index.html trong thu muc App_Danh_Gia_KPI/</w:t>
      </w:r>
    </w:p>
    <w:p>
      <w:r>
        <w:br w:type="page"/>
      </w:r>
    </w:p>
    <w:p>
      <w:pPr>
        <w:spacing w:after="200"/>
        <w:jc w:val="left"/>
      </w:pPr>
      <w:r>
        <w:rPr>
          <w:rFonts w:ascii="Segoe UI" w:hAnsi="Segoe UI"/>
          <w:b/>
          <w:color w:val="0B5D3B"/>
          <w:sz w:val="28"/>
        </w:rPr>
        <w:t>4. HUONG DAN SU DUNG TUNG CHUC NANG</w:t>
      </w:r>
    </w:p>
    <w:p>
      <w:pPr>
        <w:spacing w:after="160"/>
        <w:jc w:val="left"/>
      </w:pPr>
      <w:r>
        <w:rPr>
          <w:rFonts w:ascii="Segoe UI" w:hAnsi="Segoe UI"/>
          <w:b/>
          <w:color w:val="127A4E"/>
          <w:sz w:val="24"/>
        </w:rPr>
        <w:t>4.1. Bang dieu khien (Dashboard)</w:t>
      </w:r>
    </w:p>
    <w:p>
      <w:pPr>
        <w:spacing w:after="120"/>
        <w:jc w:val="left"/>
      </w:pPr>
      <w:r>
        <w:rPr>
          <w:rFonts w:ascii="Segoe UI" w:hAnsi="Segoe UI"/>
          <w:b w:val="0"/>
          <w:sz w:val="22"/>
        </w:rPr>
        <w:t>Day la man hinh chinh hien thi ngay khi mo app. Bao gom:</w:t>
      </w:r>
    </w:p>
    <w:p>
      <w:pPr>
        <w:spacing w:after="40"/>
        <w:jc w:val="left"/>
      </w:pPr>
      <w:r>
        <w:rPr>
          <w:rFonts w:ascii="Segoe UI" w:hAnsi="Segoe UI"/>
          <w:b w:val="0"/>
          <w:sz w:val="22"/>
        </w:rPr>
        <w:t xml:space="preserve">  •  Diem nen trung binh (Nhom A) — toan bo phieu da luu</w:t>
      </w:r>
    </w:p>
    <w:p>
      <w:pPr>
        <w:spacing w:after="40"/>
        <w:jc w:val="left"/>
      </w:pPr>
      <w:r>
        <w:rPr>
          <w:rFonts w:ascii="Segoe UI" w:hAnsi="Segoe UI"/>
          <w:b w:val="0"/>
          <w:sz w:val="22"/>
        </w:rPr>
        <w:t xml:space="preserve">  •  So phieu / so nhan vien da danh gia</w:t>
      </w:r>
    </w:p>
    <w:p>
      <w:pPr>
        <w:spacing w:after="40"/>
        <w:jc w:val="left"/>
      </w:pPr>
      <w:r>
        <w:rPr>
          <w:rFonts w:ascii="Segoe UI" w:hAnsi="Segoe UI"/>
          <w:b w:val="0"/>
          <w:sz w:val="22"/>
        </w:rPr>
        <w:t xml:space="preserve">  •  Ty le dat chuan (diem &gt;= 3.0)</w:t>
      </w:r>
    </w:p>
    <w:p>
      <w:pPr>
        <w:spacing w:after="40"/>
        <w:jc w:val="left"/>
      </w:pPr>
      <w:r>
        <w:rPr>
          <w:rFonts w:ascii="Segoe UI" w:hAnsi="Segoe UI"/>
          <w:b w:val="0"/>
          <w:sz w:val="22"/>
        </w:rPr>
        <w:t xml:space="preserve">  •  Da ky nang trung binh (nhom B+C)</w:t>
      </w:r>
    </w:p>
    <w:p>
      <w:pPr>
        <w:spacing w:after="40"/>
        <w:jc w:val="left"/>
      </w:pPr>
      <w:r>
        <w:rPr>
          <w:rFonts w:ascii="Segoe UI" w:hAnsi="Segoe UI"/>
          <w:b w:val="0"/>
          <w:sz w:val="22"/>
        </w:rPr>
        <w:t xml:space="preserve">  •  Bieu do diem theo tieu chi, theo may, theo phong ban</w:t>
      </w:r>
    </w:p>
    <w:p>
      <w:pPr>
        <w:spacing w:after="40"/>
        <w:jc w:val="left"/>
      </w:pPr>
      <w:r>
        <w:rPr>
          <w:rFonts w:ascii="Segoe UI" w:hAnsi="Segoe UI"/>
          <w:b w:val="0"/>
          <w:sz w:val="22"/>
        </w:rPr>
        <w:t xml:space="preserve">  •  Phan bo xep loai: Xuat sac / Tot / Dat / Can cai thien / Khong dat</w:t>
      </w:r>
    </w:p>
    <w:p/>
    <w:p>
      <w:pPr>
        <w:spacing w:after="160"/>
        <w:jc w:val="left"/>
      </w:pPr>
      <w:r>
        <w:rPr>
          <w:rFonts w:ascii="Segoe UI" w:hAnsi="Segoe UI"/>
          <w:b/>
          <w:color w:val="127A4E"/>
          <w:sz w:val="24"/>
        </w:rPr>
        <w:t>4.2. Phieu danh gia nang luc</w:t>
      </w:r>
    </w:p>
    <w:p>
      <w:pPr>
        <w:spacing w:after="120"/>
        <w:jc w:val="left"/>
      </w:pPr>
      <w:r>
        <w:rPr>
          <w:rFonts w:ascii="Segoe UI" w:hAnsi="Segoe UI"/>
          <w:b w:val="0"/>
          <w:sz w:val="22"/>
        </w:rPr>
        <w:t>Quy trinh nhap phieu: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1. Chon nhan vien tu dropdown (tim theo ten, ma, phong ban)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2. Chon may, cong doan, ca, ngay ra soat, nguoi danh gia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3. Cham diem NHOM A (5 tieu chi, thang 1-5): Ve sinh, Van hanh, Tuan thu, Ky luat, An toan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4. Cham diem NHOM B (3 chi so, chi 4 hoac 5): Bao cao bat thuong, De xuat cai tien, Ngan ngua loi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5. Cham diem NHOM C (3 chi so, chi 4 hoac 5): Van hanh nhieu may, Ho tro khau khac, Huong dan CN moi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6. App TU DONG tinh diem nen A va de xuat ket qua tong the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7. Chon Hanh dong nhan su &amp; Anh huong cap bac luong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8. Ghi y kien quan doc (neu can)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9. Nhan "Luu phieu" — xong!</w:t>
      </w:r>
    </w:p>
    <w:p/>
    <w:p>
      <w:pPr>
        <w:spacing w:after="160"/>
        <w:jc w:val="left"/>
      </w:pPr>
      <w:r>
        <w:rPr>
          <w:rFonts w:ascii="Segoe UI" w:hAnsi="Segoe UI"/>
          <w:b/>
          <w:color w:val="127A4E"/>
          <w:sz w:val="24"/>
        </w:rPr>
        <w:t>4.3. Lich su &amp; Bao cao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Loc phieu theo: ngay, may, phong ban, ten nhan vien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Xem chi tiet phieu (in duoc)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Sua / Xoa phieu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In danh sach hoac in tung phieu rieng le</w:t>
      </w:r>
    </w:p>
    <w:p/>
    <w:p>
      <w:pPr>
        <w:spacing w:after="160"/>
        <w:jc w:val="left"/>
      </w:pPr>
      <w:r>
        <w:rPr>
          <w:rFonts w:ascii="Segoe UI" w:hAnsi="Segoe UI"/>
          <w:b/>
          <w:color w:val="127A4E"/>
          <w:sz w:val="24"/>
        </w:rPr>
        <w:t>4.4. Nhan su &amp; Danh muc</w:t>
      </w:r>
    </w:p>
    <w:p>
      <w:pPr>
        <w:spacing w:after="120"/>
        <w:jc w:val="left"/>
      </w:pPr>
      <w:r>
        <w:rPr>
          <w:rFonts w:ascii="Segoe UI" w:hAnsi="Segoe UI"/>
          <w:b w:val="0"/>
          <w:sz w:val="22"/>
        </w:rPr>
        <w:t>Quan ly: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Danh sach nhan su (56 nguoi tu Excel, co the them/sua/xoa)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Danh muc may moc (Can 01, In 01, Ghep 02...)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Danh muc cong doan (Can, In, Ghep, Thanh pham)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Danh muc ca lam viec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Tuy chon ket qua / hanh dong nhan su / anh huong luong</w:t>
      </w:r>
    </w:p>
    <w:p/>
    <w:p>
      <w:pPr>
        <w:spacing w:after="160"/>
        <w:jc w:val="left"/>
      </w:pPr>
      <w:r>
        <w:rPr>
          <w:rFonts w:ascii="Segoe UI" w:hAnsi="Segoe UI"/>
          <w:b/>
          <w:color w:val="127A4E"/>
          <w:sz w:val="24"/>
        </w:rPr>
        <w:t>4.5. Phieu ban giao ca (MOI)</w:t>
      </w:r>
    </w:p>
    <w:p>
      <w:pPr>
        <w:spacing w:after="120"/>
        <w:jc w:val="left"/>
      </w:pPr>
      <w:r>
        <w:rPr>
          <w:rFonts w:ascii="Segoe UI" w:hAnsi="Segoe UI"/>
          <w:b w:val="0"/>
          <w:sz w:val="22"/>
        </w:rPr>
        <w:t>Ghi nhan tinh trang khi chuyen 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Truong du lieu</w:t>
            </w:r>
          </w:p>
        </w:tc>
        <w:tc>
          <w:tcPr>
            <w:tcW w:type="dxa" w:w="3118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Mo ta</w:t>
            </w:r>
          </w:p>
        </w:tc>
        <w:tc>
          <w:tcPr>
            <w:tcW w:type="dxa" w:w="2551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Lua chon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/>
                <w:sz w:val="20"/>
              </w:rPr>
              <w:t>Ngay</w:t>
            </w:r>
          </w:p>
        </w:tc>
        <w:tc>
          <w:tcPr>
            <w:tcW w:type="dxa" w:w="3118"/>
          </w:tcPr>
          <w:p>
            <w:r/>
            <w:r>
              <w:rPr>
                <w:rFonts w:ascii="Segoe UI" w:hAnsi="Segoe UI"/>
                <w:sz w:val="20"/>
              </w:rPr>
              <w:t>Ngay ban giao</w:t>
            </w:r>
          </w:p>
        </w:tc>
        <w:tc>
          <w:tcPr>
            <w:tcW w:type="dxa" w:w="2551"/>
          </w:tcPr>
          <w:p>
            <w:r/>
            <w:r>
              <w:rPr>
                <w:rFonts w:ascii="Segoe UI" w:hAnsi="Segoe UI"/>
                <w:sz w:val="20"/>
              </w:rPr>
              <w:t>Chon tu lich</w:t>
            </w:r>
          </w:p>
        </w:tc>
      </w:tr>
      <w:tr>
        <w:tc>
          <w:tcPr>
            <w:tcW w:type="dxa" w:w="226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Ca giao / Ca nhan</w:t>
            </w:r>
          </w:p>
        </w:tc>
        <w:tc>
          <w:tcPr>
            <w:tcW w:type="dxa" w:w="311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Ca hien tai va ca ke tiep</w:t>
            </w:r>
          </w:p>
        </w:tc>
        <w:tc>
          <w:tcPr>
            <w:tcW w:type="dxa" w:w="2551"/>
            <w:shd w:fill="E7F3ED"/>
          </w:tcPr>
          <w:p>
            <w:r/>
            <w:r>
              <w:rPr>
                <w:rFonts w:ascii="Segoe UI" w:hAnsi="Segoe UI"/>
                <w:sz w:val="20"/>
              </w:rPr>
              <w:t>Dropdown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/>
                <w:sz w:val="20"/>
              </w:rPr>
              <w:t>May</w:t>
            </w:r>
          </w:p>
        </w:tc>
        <w:tc>
          <w:tcPr>
            <w:tcW w:type="dxa" w:w="3118"/>
          </w:tcPr>
          <w:p>
            <w:r/>
            <w:r>
              <w:rPr>
                <w:rFonts w:ascii="Segoe UI" w:hAnsi="Segoe UI"/>
                <w:sz w:val="20"/>
              </w:rPr>
              <w:t>May dang phu trach</w:t>
            </w:r>
          </w:p>
        </w:tc>
        <w:tc>
          <w:tcPr>
            <w:tcW w:type="dxa" w:w="2551"/>
          </w:tcPr>
          <w:p>
            <w:r/>
            <w:r>
              <w:rPr>
                <w:rFonts w:ascii="Segoe UI" w:hAnsi="Segoe UI"/>
                <w:sz w:val="20"/>
              </w:rPr>
              <w:t>Dropdown tu danh muc</w:t>
            </w:r>
          </w:p>
        </w:tc>
      </w:tr>
      <w:tr>
        <w:tc>
          <w:tcPr>
            <w:tcW w:type="dxa" w:w="226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Nguoi giao / Nguoi nhan</w:t>
            </w:r>
          </w:p>
        </w:tc>
        <w:tc>
          <w:tcPr>
            <w:tcW w:type="dxa" w:w="311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Ai giao, ai nhan</w:t>
            </w:r>
          </w:p>
        </w:tc>
        <w:tc>
          <w:tcPr>
            <w:tcW w:type="dxa" w:w="2551"/>
            <w:shd w:fill="E7F3ED"/>
          </w:tcPr>
          <w:p>
            <w:r/>
            <w:r>
              <w:rPr>
                <w:rFonts w:ascii="Segoe UI" w:hAnsi="Segoe UI"/>
                <w:sz w:val="20"/>
              </w:rPr>
              <w:t>Dropdown nhan su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/>
                <w:sz w:val="20"/>
              </w:rPr>
              <w:t>Ve sinh may</w:t>
            </w:r>
          </w:p>
        </w:tc>
        <w:tc>
          <w:tcPr>
            <w:tcW w:type="dxa" w:w="3118"/>
          </w:tcPr>
          <w:p>
            <w:r/>
            <w:r>
              <w:rPr>
                <w:rFonts w:ascii="Segoe UI" w:hAnsi="Segoe UI"/>
                <w:sz w:val="20"/>
              </w:rPr>
              <w:t>Tinh trang ve sinh</w:t>
            </w:r>
          </w:p>
        </w:tc>
        <w:tc>
          <w:tcPr>
            <w:tcW w:type="dxa" w:w="2551"/>
          </w:tcPr>
          <w:p>
            <w:r/>
            <w:r>
              <w:rPr>
                <w:rFonts w:ascii="Segoe UI" w:hAnsi="Segoe UI"/>
                <w:sz w:val="20"/>
              </w:rPr>
              <w:t>Dat / Chua dat</w:t>
            </w:r>
          </w:p>
        </w:tc>
      </w:tr>
      <w:tr>
        <w:tc>
          <w:tcPr>
            <w:tcW w:type="dxa" w:w="226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San luong</w:t>
            </w:r>
          </w:p>
        </w:tc>
        <w:tc>
          <w:tcPr>
            <w:tcW w:type="dxa" w:w="311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So cuon/tam san xuat trong ca</w:t>
            </w:r>
          </w:p>
        </w:tc>
        <w:tc>
          <w:tcPr>
            <w:tcW w:type="dxa" w:w="2551"/>
            <w:shd w:fill="E7F3ED"/>
          </w:tcPr>
          <w:p>
            <w:r/>
            <w:r>
              <w:rPr>
                <w:rFonts w:ascii="Segoe UI" w:hAnsi="Segoe UI"/>
                <w:sz w:val="20"/>
              </w:rPr>
              <w:t>Nhap so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/>
                <w:sz w:val="20"/>
              </w:rPr>
              <w:t>Phe pham</w:t>
            </w:r>
          </w:p>
        </w:tc>
        <w:tc>
          <w:tcPr>
            <w:tcW w:type="dxa" w:w="3118"/>
          </w:tcPr>
          <w:p>
            <w:r/>
            <w:r>
              <w:rPr>
                <w:rFonts w:ascii="Segoe UI" w:hAnsi="Segoe UI"/>
                <w:sz w:val="20"/>
              </w:rPr>
              <w:t>So cuon/tam phe pham phat sinh</w:t>
            </w:r>
          </w:p>
        </w:tc>
        <w:tc>
          <w:tcPr>
            <w:tcW w:type="dxa" w:w="2551"/>
          </w:tcPr>
          <w:p>
            <w:r/>
            <w:r>
              <w:rPr>
                <w:rFonts w:ascii="Segoe UI" w:hAnsi="Segoe UI"/>
                <w:sz w:val="20"/>
              </w:rPr>
              <w:t>Nhap so</w:t>
            </w:r>
          </w:p>
        </w:tc>
      </w:tr>
      <w:tr>
        <w:tc>
          <w:tcPr>
            <w:tcW w:type="dxa" w:w="226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Tinh trang may</w:t>
            </w:r>
          </w:p>
        </w:tc>
        <w:tc>
          <w:tcPr>
            <w:tcW w:type="dxa" w:w="311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May co van de gi khong</w:t>
            </w:r>
          </w:p>
        </w:tc>
        <w:tc>
          <w:tcPr>
            <w:tcW w:type="dxa" w:w="2551"/>
            <w:shd w:fill="E7F3ED"/>
          </w:tcPr>
          <w:p>
            <w:r/>
            <w:r>
              <w:rPr>
                <w:rFonts w:ascii="Segoe UI" w:hAnsi="Segoe UI"/>
                <w:sz w:val="20"/>
              </w:rPr>
              <w:t>Tot / Loi nhe / Hong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/>
                <w:sz w:val="20"/>
              </w:rPr>
              <w:t>Ghi chu</w:t>
            </w:r>
          </w:p>
        </w:tc>
        <w:tc>
          <w:tcPr>
            <w:tcW w:type="dxa" w:w="3118"/>
          </w:tcPr>
          <w:p>
            <w:r/>
            <w:r>
              <w:rPr>
                <w:rFonts w:ascii="Segoe UI" w:hAnsi="Segoe UI"/>
                <w:sz w:val="20"/>
              </w:rPr>
              <w:t>Van de can luu y cho ca sau</w:t>
            </w:r>
          </w:p>
        </w:tc>
        <w:tc>
          <w:tcPr>
            <w:tcW w:type="dxa" w:w="2551"/>
          </w:tcPr>
          <w:p>
            <w:r/>
            <w:r>
              <w:rPr>
                <w:rFonts w:ascii="Segoe UI" w:hAnsi="Segoe UI"/>
                <w:sz w:val="20"/>
              </w:rPr>
              <w:t>Nhap text</w:t>
            </w:r>
          </w:p>
        </w:tc>
      </w:tr>
    </w:tbl>
    <w:p/>
    <w:p>
      <w:pPr>
        <w:spacing w:after="160"/>
        <w:jc w:val="left"/>
      </w:pPr>
      <w:r>
        <w:rPr>
          <w:rFonts w:ascii="Segoe UI" w:hAnsi="Segoe UI"/>
          <w:b/>
          <w:color w:val="127A4E"/>
          <w:sz w:val="24"/>
        </w:rPr>
        <w:t>4.6. KPI Nha may (MOI)</w:t>
      </w:r>
    </w:p>
    <w:p>
      <w:pPr>
        <w:spacing w:after="120"/>
        <w:jc w:val="left"/>
      </w:pPr>
      <w:r>
        <w:rPr>
          <w:rFonts w:ascii="Segoe UI" w:hAnsi="Segoe UI"/>
          <w:b w:val="0"/>
          <w:sz w:val="22"/>
        </w:rPr>
        <w:t>Tu dong tong hop tu Phieu ban giao ca + Lich su sua chua: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Chi so KPI</w:t>
            </w:r>
          </w:p>
        </w:tc>
        <w:tc>
          <w:tcPr>
            <w:tcW w:type="dxa" w:w="3402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Cong thuc</w:t>
            </w:r>
          </w:p>
        </w:tc>
        <w:tc>
          <w:tcPr>
            <w:tcW w:type="dxa" w:w="2268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Muc tieu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Segoe UI" w:hAnsi="Segoe UI"/>
                <w:sz w:val="20"/>
              </w:rPr>
              <w:t>Tong san luong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/>
                <w:sz w:val="20"/>
              </w:rPr>
              <w:t>Cong tat ca san luong cac phieu BGC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/>
                <w:sz w:val="20"/>
              </w:rPr>
              <w:t>Cang cao cang tot</w:t>
            </w:r>
          </w:p>
        </w:tc>
      </w:tr>
      <w:tr>
        <w:tc>
          <w:tcPr>
            <w:tcW w:type="dxa" w:w="2551"/>
            <w:shd w:fill="E7F3ED"/>
          </w:tcPr>
          <w:p>
            <w:r/>
            <w:r>
              <w:rPr>
                <w:rFonts w:ascii="Segoe UI" w:hAnsi="Segoe UI"/>
                <w:sz w:val="20"/>
              </w:rPr>
              <w:t>Ty le phe pham (%)</w:t>
            </w:r>
          </w:p>
        </w:tc>
        <w:tc>
          <w:tcPr>
            <w:tcW w:type="dxa" w:w="3402"/>
            <w:shd w:fill="E7F3ED"/>
          </w:tcPr>
          <w:p>
            <w:r/>
            <w:r>
              <w:rPr>
                <w:rFonts w:ascii="Segoe UI" w:hAnsi="Segoe UI"/>
                <w:sz w:val="20"/>
              </w:rPr>
              <w:t>Tong PP / Tong SL x 100</w:t>
            </w:r>
          </w:p>
        </w:tc>
        <w:tc>
          <w:tcPr>
            <w:tcW w:type="dxa" w:w="226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&lt; 5% la tot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Segoe UI" w:hAnsi="Segoe UI"/>
                <w:sz w:val="20"/>
              </w:rPr>
              <w:t>Thoi gian dung may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/>
                <w:sz w:val="20"/>
              </w:rPr>
              <w:t>Tong gio dung tu lich su sua chua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/>
                <w:sz w:val="20"/>
              </w:rPr>
              <w:t>Cang thap cang tot</w:t>
            </w:r>
          </w:p>
        </w:tc>
      </w:tr>
      <w:tr>
        <w:tc>
          <w:tcPr>
            <w:tcW w:type="dxa" w:w="2551"/>
            <w:shd w:fill="E7F3ED"/>
          </w:tcPr>
          <w:p>
            <w:r/>
            <w:r>
              <w:rPr>
                <w:rFonts w:ascii="Segoe UI" w:hAnsi="Segoe UI"/>
                <w:sz w:val="20"/>
              </w:rPr>
              <w:t>OEE (Hieu suat TB)</w:t>
            </w:r>
          </w:p>
        </w:tc>
        <w:tc>
          <w:tcPr>
            <w:tcW w:type="dxa" w:w="3402"/>
            <w:shd w:fill="E7F3ED"/>
          </w:tcPr>
          <w:p>
            <w:r/>
            <w:r>
              <w:rPr>
                <w:rFonts w:ascii="Segoe UI" w:hAnsi="Segoe UI"/>
                <w:sz w:val="20"/>
              </w:rPr>
              <w:t>(Gio kha dung - Gio dung) / Gio kha dung x 100</w:t>
            </w:r>
          </w:p>
        </w:tc>
        <w:tc>
          <w:tcPr>
            <w:tcW w:type="dxa" w:w="226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&gt;= 80% la tot</w:t>
            </w:r>
          </w:p>
        </w:tc>
      </w:tr>
    </w:tbl>
    <w:p>
      <w:pPr>
        <w:spacing w:after="120"/>
        <w:jc w:val="left"/>
      </w:pPr>
      <w:r>
        <w:rPr>
          <w:rFonts w:ascii="Segoe UI" w:hAnsi="Segoe UI"/>
          <w:b w:val="0"/>
          <w:color w:val="646464"/>
          <w:sz w:val="20"/>
        </w:rPr>
        <w:t xml:space="preserve">  * Bieu do san luong 7 ngay gan nhat va bang san luong theo may cung hien thi.</w:t>
      </w:r>
    </w:p>
    <w:p/>
    <w:p>
      <w:pPr>
        <w:spacing w:after="160"/>
        <w:jc w:val="left"/>
      </w:pPr>
      <w:r>
        <w:rPr>
          <w:rFonts w:ascii="Segoe UI" w:hAnsi="Segoe UI"/>
          <w:b/>
          <w:color w:val="127A4E"/>
          <w:sz w:val="24"/>
        </w:rPr>
        <w:t>4.7. Bao tri may (MOI)</w:t>
      </w:r>
    </w:p>
    <w:p>
      <w:pPr>
        <w:spacing w:after="120"/>
        <w:jc w:val="left"/>
      </w:pPr>
      <w:r>
        <w:rPr>
          <w:rFonts w:ascii="Segoe UI" w:hAnsi="Segoe UI"/>
          <w:b w:val="0"/>
          <w:sz w:val="22"/>
        </w:rPr>
        <w:t>Gom 3 phan:</w:t>
      </w:r>
    </w:p>
    <w:p>
      <w:pPr>
        <w:spacing w:after="80"/>
        <w:jc w:val="left"/>
      </w:pPr>
      <w:r>
        <w:rPr>
          <w:rFonts w:ascii="Segoe UI" w:hAnsi="Segoe UI"/>
          <w:b/>
          <w:sz w:val="22"/>
        </w:rPr>
        <w:t xml:space="preserve">  a) Trang thai may moc: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   Moi may co trang thai: Dang chay (xanh) / Dang sua (vang) / Dung-Hong (do)</w:t>
      </w:r>
    </w:p>
    <w:p>
      <w:pPr>
        <w:spacing w:after="120"/>
        <w:jc w:val="left"/>
      </w:pPr>
      <w:r>
        <w:rPr>
          <w:rFonts w:ascii="Segoe UI" w:hAnsi="Segoe UI"/>
          <w:b w:val="0"/>
          <w:sz w:val="22"/>
        </w:rPr>
        <w:t xml:space="preserve">     Cap nhat truc tiep bang cach chon dropdown va nhan "Luu"</w:t>
      </w:r>
    </w:p>
    <w:p>
      <w:pPr>
        <w:spacing w:after="80"/>
        <w:jc w:val="left"/>
      </w:pPr>
      <w:r>
        <w:rPr>
          <w:rFonts w:ascii="Segoe UI" w:hAnsi="Segoe UI"/>
          <w:b/>
          <w:sz w:val="22"/>
        </w:rPr>
        <w:t xml:space="preserve">  b) Lich bao tri dinh ky:</w:t>
      </w:r>
    </w:p>
    <w:p>
      <w:pPr>
        <w:spacing w:after="120"/>
        <w:jc w:val="left"/>
      </w:pPr>
      <w:r>
        <w:rPr>
          <w:rFonts w:ascii="Segoe UI" w:hAnsi="Segoe UI"/>
          <w:b w:val="0"/>
          <w:sz w:val="22"/>
        </w:rPr>
        <w:t xml:space="preserve">     Them muc bao tri: may, noi dung, chu ky (hang tuan/thang/quy/nam), lan gan nhat, lan toi</w:t>
      </w:r>
    </w:p>
    <w:p>
      <w:pPr>
        <w:spacing w:after="80"/>
        <w:jc w:val="left"/>
      </w:pPr>
      <w:r>
        <w:rPr>
          <w:rFonts w:ascii="Segoe UI" w:hAnsi="Segoe UI"/>
          <w:b/>
          <w:sz w:val="22"/>
        </w:rPr>
        <w:t xml:space="preserve">  c) Lich su sua chua: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   Ghi nhan: ngay, may, mo ta su co, thoi gian dung may (gio), nguoi sua</w:t>
      </w:r>
    </w:p>
    <w:p>
      <w:pPr>
        <w:spacing w:after="120"/>
        <w:jc w:val="left"/>
      </w:pPr>
      <w:r>
        <w:rPr>
          <w:rFonts w:ascii="Segoe UI" w:hAnsi="Segoe UI"/>
          <w:b w:val="0"/>
          <w:sz w:val="22"/>
        </w:rPr>
        <w:t xml:space="preserve">     Du lieu nay cung cap nguon cho KPI "Thoi gian dung may" va OEE</w:t>
      </w:r>
    </w:p>
    <w:p/>
    <w:p>
      <w:pPr>
        <w:spacing w:after="160"/>
        <w:jc w:val="left"/>
      </w:pPr>
      <w:r>
        <w:rPr>
          <w:rFonts w:ascii="Segoe UI" w:hAnsi="Segoe UI"/>
          <w:b/>
          <w:color w:val="127A4E"/>
          <w:sz w:val="24"/>
        </w:rPr>
        <w:t>4.8. Sao luu &amp; Cai dat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Che do Cuc bo (TH1): Luu tren thiet bi, offline 100%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Che do Google Sheets (TH2): Moi phieu gui len Sheet dung chung qua Apps Script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Xuat JSON: Sao luu toan bo du lieu (khoi phuc duoc)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Xuat CSV: Bang tong hop cho Excel (chi doc, khong khoi phuc)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•  Nhap JSON: Khoi phuc du lieu tu file sao luu</w:t>
      </w:r>
    </w:p>
    <w:p>
      <w:r>
        <w:br w:type="page"/>
      </w:r>
    </w:p>
    <w:p>
      <w:pPr>
        <w:spacing w:after="200"/>
        <w:jc w:val="left"/>
      </w:pPr>
      <w:r>
        <w:rPr>
          <w:rFonts w:ascii="Segoe UI" w:hAnsi="Segoe UI"/>
          <w:b/>
          <w:color w:val="0B5D3B"/>
          <w:sz w:val="28"/>
        </w:rPr>
        <w:t>5. CACH DEPLOY (DUA LEN MANG) DE DUNG CHUNG</w:t>
      </w:r>
    </w:p>
    <w:p>
      <w:pPr>
        <w:spacing w:after="160"/>
        <w:jc w:val="left"/>
      </w:pPr>
      <w:r>
        <w:rPr>
          <w:rFonts w:ascii="Segoe UI" w:hAnsi="Segoe UI"/>
          <w:b w:val="0"/>
          <w:sz w:val="22"/>
        </w:rPr>
        <w:t>Hien tai app chay LOCAL tren 1 thiet bi. De nhieu nguoi truy cap qua dien thoai, can host len mang: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Phuong phap</w:t>
            </w:r>
          </w:p>
        </w:tc>
        <w:tc>
          <w:tcPr>
            <w:tcW w:type="dxa" w:w="1417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Chi phi</w:t>
            </w:r>
          </w:p>
        </w:tc>
        <w:tc>
          <w:tcPr>
            <w:tcW w:type="dxa" w:w="1701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Do kho</w:t>
            </w:r>
          </w:p>
        </w:tc>
        <w:tc>
          <w:tcPr>
            <w:tcW w:type="dxa" w:w="3118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Ket qua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egoe UI" w:hAnsi="Segoe UI"/>
                <w:sz w:val="20"/>
              </w:rPr>
              <w:t>GitHub Pages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/>
                <w:sz w:val="20"/>
              </w:rPr>
              <w:t>Mien phi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/>
                <w:sz w:val="20"/>
              </w:rPr>
              <w:t>De</w:t>
            </w:r>
          </w:p>
        </w:tc>
        <w:tc>
          <w:tcPr>
            <w:tcW w:type="dxa" w:w="3118"/>
          </w:tcPr>
          <w:p>
            <w:r/>
            <w:r>
              <w:rPr>
                <w:rFonts w:ascii="Segoe UI" w:hAnsi="Segoe UI"/>
                <w:sz w:val="20"/>
              </w:rPr>
              <w:t>URL: https://xxx.github.io/kpi-hue-linh</w:t>
            </w:r>
          </w:p>
        </w:tc>
      </w:tr>
      <w:tr>
        <w:tc>
          <w:tcPr>
            <w:tcW w:type="dxa" w:w="1984"/>
            <w:shd w:fill="E7F3ED"/>
          </w:tcPr>
          <w:p>
            <w:r/>
            <w:r>
              <w:rPr>
                <w:rFonts w:ascii="Segoe UI" w:hAnsi="Segoe UI"/>
                <w:sz w:val="20"/>
              </w:rPr>
              <w:t>Netlify</w:t>
            </w:r>
          </w:p>
        </w:tc>
        <w:tc>
          <w:tcPr>
            <w:tcW w:type="dxa" w:w="1417"/>
            <w:shd w:fill="E7F3ED"/>
          </w:tcPr>
          <w:p>
            <w:r/>
            <w:r>
              <w:rPr>
                <w:rFonts w:ascii="Segoe UI" w:hAnsi="Segoe UI"/>
                <w:sz w:val="20"/>
              </w:rPr>
              <w:t>Mien phi</w:t>
            </w:r>
          </w:p>
        </w:tc>
        <w:tc>
          <w:tcPr>
            <w:tcW w:type="dxa" w:w="1701"/>
            <w:shd w:fill="E7F3ED"/>
          </w:tcPr>
          <w:p>
            <w:r/>
            <w:r>
              <w:rPr>
                <w:rFonts w:ascii="Segoe UI" w:hAnsi="Segoe UI"/>
                <w:sz w:val="20"/>
              </w:rPr>
              <w:t>Rat de (keo tha)</w:t>
            </w:r>
          </w:p>
        </w:tc>
        <w:tc>
          <w:tcPr>
            <w:tcW w:type="dxa" w:w="311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URL: https://kpi-huelinh.netlify.app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egoe UI" w:hAnsi="Segoe UI"/>
                <w:sz w:val="20"/>
              </w:rPr>
              <w:t>Server noi bo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/>
                <w:sz w:val="20"/>
              </w:rPr>
              <w:t>Co san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/>
                <w:sz w:val="20"/>
              </w:rPr>
              <w:t>Trung binh</w:t>
            </w:r>
          </w:p>
        </w:tc>
        <w:tc>
          <w:tcPr>
            <w:tcW w:type="dxa" w:w="3118"/>
          </w:tcPr>
          <w:p>
            <w:r/>
            <w:r>
              <w:rPr>
                <w:rFonts w:ascii="Segoe UI" w:hAnsi="Segoe UI"/>
                <w:sz w:val="20"/>
              </w:rPr>
              <w:t>URL: http://192.168.x.x:8080</w:t>
            </w:r>
          </w:p>
        </w:tc>
      </w:tr>
      <w:tr>
        <w:tc>
          <w:tcPr>
            <w:tcW w:type="dxa" w:w="1984"/>
            <w:shd w:fill="E7F3ED"/>
          </w:tcPr>
          <w:p>
            <w:r/>
            <w:r>
              <w:rPr>
                <w:rFonts w:ascii="Segoe UI" w:hAnsi="Segoe UI"/>
                <w:sz w:val="20"/>
              </w:rPr>
              <w:t>Google Drive</w:t>
            </w:r>
          </w:p>
        </w:tc>
        <w:tc>
          <w:tcPr>
            <w:tcW w:type="dxa" w:w="1417"/>
            <w:shd w:fill="E7F3ED"/>
          </w:tcPr>
          <w:p>
            <w:r/>
            <w:r>
              <w:rPr>
                <w:rFonts w:ascii="Segoe UI" w:hAnsi="Segoe UI"/>
                <w:sz w:val="20"/>
              </w:rPr>
              <w:t>Mien phi</w:t>
            </w:r>
          </w:p>
        </w:tc>
        <w:tc>
          <w:tcPr>
            <w:tcW w:type="dxa" w:w="1701"/>
            <w:shd w:fill="E7F3ED"/>
          </w:tcPr>
          <w:p>
            <w:r/>
            <w:r>
              <w:rPr>
                <w:rFonts w:ascii="Segoe UI" w:hAnsi="Segoe UI"/>
                <w:sz w:val="20"/>
              </w:rPr>
              <w:t>De</w:t>
            </w:r>
          </w:p>
        </w:tc>
        <w:tc>
          <w:tcPr>
            <w:tcW w:type="dxa" w:w="311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Tai ve dung local</w:t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b/>
          <w:sz w:val="22"/>
        </w:rPr>
        <w:t>Huong dan GitHub Pages: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1. Tao tai khoan tai github.com (mien phi)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2. Tao repository moi, ten: kpi-hue-linh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3. Upload 7 file: index.html, app.js, data_nhansu.js, manifest.json, sw.js, icon-192.png, icon-512.png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4. Vao Settings -&gt; Pages -&gt; Source: main branch -&gt; Save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5. Cho 1-2 phut, app online tai: https://[username].github.io/kpi-hue-linh</w:t>
      </w:r>
    </w:p>
    <w:p>
      <w:pPr>
        <w:spacing w:after="60"/>
        <w:jc w:val="left"/>
      </w:pPr>
      <w:r>
        <w:rPr>
          <w:rFonts w:ascii="Segoe UI" w:hAnsi="Segoe UI"/>
          <w:b w:val="0"/>
          <w:sz w:val="22"/>
        </w:rPr>
        <w:t xml:space="preserve">  6. Chia se link nay cho nhan vien — ho cai PWA tren dien thoai nhu huong dan muc 3</w:t>
      </w:r>
    </w:p>
    <w:p>
      <w:r>
        <w:br w:type="page"/>
      </w:r>
    </w:p>
    <w:p>
      <w:pPr>
        <w:spacing w:after="200"/>
        <w:jc w:val="left"/>
      </w:pPr>
      <w:r>
        <w:rPr>
          <w:rFonts w:ascii="Segoe UI" w:hAnsi="Segoe UI"/>
          <w:b/>
          <w:color w:val="0B5D3B"/>
          <w:sz w:val="28"/>
        </w:rPr>
        <w:t>6. CAU HOI THUONG GAP (FAQ)</w:t>
      </w:r>
    </w:p>
    <w:p>
      <w:pPr>
        <w:spacing w:after="40"/>
        <w:jc w:val="left"/>
      </w:pPr>
      <w:r>
        <w:rPr>
          <w:rFonts w:ascii="Segoe UI" w:hAnsi="Segoe UI"/>
          <w:b/>
          <w:sz w:val="22"/>
        </w:rPr>
        <w:t>H: Du lieu co mat khi tat trinh duyet khong?</w:t>
      </w:r>
    </w:p>
    <w:p>
      <w:pPr>
        <w:spacing w:after="200"/>
        <w:jc w:val="left"/>
      </w:pPr>
      <w:r>
        <w:rPr>
          <w:rFonts w:ascii="Segoe UI" w:hAnsi="Segoe UI"/>
          <w:b w:val="0"/>
          <w:sz w:val="22"/>
        </w:rPr>
        <w:t>D: Khong. Du lieu luu trong localStorage, ton tai cho den khi xoa cache trinh duyet. Nhung nen SAO LUU dinh ky bang chuc nang Xuat JSON.</w:t>
      </w:r>
    </w:p>
    <w:p>
      <w:pPr>
        <w:spacing w:after="40"/>
        <w:jc w:val="left"/>
      </w:pPr>
      <w:r>
        <w:rPr>
          <w:rFonts w:ascii="Segoe UI" w:hAnsi="Segoe UI"/>
          <w:b/>
          <w:sz w:val="22"/>
        </w:rPr>
        <w:t>H: Nhieu nguoi co the cung nhap tren 1 app khong?</w:t>
      </w:r>
    </w:p>
    <w:p>
      <w:pPr>
        <w:spacing w:after="200"/>
        <w:jc w:val="left"/>
      </w:pPr>
      <w:r>
        <w:rPr>
          <w:rFonts w:ascii="Segoe UI" w:hAnsi="Segoe UI"/>
          <w:b w:val="0"/>
          <w:sz w:val="22"/>
        </w:rPr>
        <w:t>D: Co, neu bat che do Google Sheets (TH2). Moi nguoi nhap tren dien thoai rieng, du lieu gui ve 1 Sheet chung.</w:t>
      </w:r>
    </w:p>
    <w:p>
      <w:pPr>
        <w:spacing w:after="40"/>
        <w:jc w:val="left"/>
      </w:pPr>
      <w:r>
        <w:rPr>
          <w:rFonts w:ascii="Segoe UI" w:hAnsi="Segoe UI"/>
          <w:b/>
          <w:sz w:val="22"/>
        </w:rPr>
        <w:t>H: App co can Internet khong?</w:t>
      </w:r>
    </w:p>
    <w:p>
      <w:pPr>
        <w:spacing w:after="200"/>
        <w:jc w:val="left"/>
      </w:pPr>
      <w:r>
        <w:rPr>
          <w:rFonts w:ascii="Segoe UI" w:hAnsi="Segoe UI"/>
          <w:b w:val="0"/>
          <w:sz w:val="22"/>
        </w:rPr>
        <w:t>D: Khong (che do Cuc bo). Sau khi cai PWA, app chay offline 100%. Chi can Internet neu dung che do Google Sheets.</w:t>
      </w:r>
    </w:p>
    <w:p>
      <w:pPr>
        <w:spacing w:after="40"/>
        <w:jc w:val="left"/>
      </w:pPr>
      <w:r>
        <w:rPr>
          <w:rFonts w:ascii="Segoe UI" w:hAnsi="Segoe UI"/>
          <w:b/>
          <w:sz w:val="22"/>
        </w:rPr>
        <w:t>H: Lam sao de khoi phuc du lieu khi doi dien thoai?</w:t>
      </w:r>
    </w:p>
    <w:p>
      <w:pPr>
        <w:spacing w:after="200"/>
        <w:jc w:val="left"/>
      </w:pPr>
      <w:r>
        <w:rPr>
          <w:rFonts w:ascii="Segoe UI" w:hAnsi="Segoe UI"/>
          <w:b w:val="0"/>
          <w:sz w:val="22"/>
        </w:rPr>
        <w:t>D: Xuat file JSON tren may cu (muc Sao luu), chuyen file sang may moi, vao app -&gt; Nhap du lieu -&gt; chon file JSON.</w:t>
      </w:r>
    </w:p>
    <w:p>
      <w:pPr>
        <w:spacing w:after="40"/>
        <w:jc w:val="left"/>
      </w:pPr>
      <w:r>
        <w:rPr>
          <w:rFonts w:ascii="Segoe UI" w:hAnsi="Segoe UI"/>
          <w:b/>
          <w:sz w:val="22"/>
        </w:rPr>
        <w:t>H: Ai thay doi duoc danh muc may, nhan su?</w:t>
      </w:r>
    </w:p>
    <w:p>
      <w:pPr>
        <w:spacing w:after="200"/>
        <w:jc w:val="left"/>
      </w:pPr>
      <w:r>
        <w:rPr>
          <w:rFonts w:ascii="Segoe UI" w:hAnsi="Segoe UI"/>
          <w:b w:val="0"/>
          <w:sz w:val="22"/>
        </w:rPr>
        <w:t>D: Bat ky ai co quyen truy cap app deu co the sua trong muc "Nhan su &amp; Danh muc". Nen chi cap cho quan doc/truong ca.</w:t>
      </w:r>
    </w:p>
    <w:p>
      <w:pPr>
        <w:spacing w:after="40"/>
        <w:jc w:val="left"/>
      </w:pPr>
      <w:r>
        <w:rPr>
          <w:rFonts w:ascii="Segoe UI" w:hAnsi="Segoe UI"/>
          <w:b/>
          <w:sz w:val="22"/>
        </w:rPr>
        <w:t>H: Diem duoc tinh nhu the nao?</w:t>
      </w:r>
    </w:p>
    <w:p>
      <w:pPr>
        <w:spacing w:after="200"/>
        <w:jc w:val="left"/>
      </w:pPr>
      <w:r>
        <w:rPr>
          <w:rFonts w:ascii="Segoe UI" w:hAnsi="Segoe UI"/>
          <w:b w:val="0"/>
          <w:sz w:val="22"/>
        </w:rPr>
        <w:t>D: Diem nen A = Trung binh 5 tieu chi nhom A (thang 1-5). Da ky nang = Dem so chi so B+C dat 4 hoac 5 (toi da 6/6). Ket qua tong the tu dong de xuat dua tren diem A + da ky nang.</w:t>
      </w:r>
    </w:p>
    <w:p>
      <w:pPr>
        <w:spacing w:after="200"/>
        <w:jc w:val="left"/>
      </w:pPr>
      <w:r>
        <w:rPr>
          <w:rFonts w:ascii="Segoe UI" w:hAnsi="Segoe UI"/>
          <w:b/>
          <w:color w:val="0B5D3B"/>
          <w:sz w:val="28"/>
        </w:rPr>
        <w:t>7. LUU Y QUAN TRONG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Van de</w:t>
            </w:r>
          </w:p>
        </w:tc>
        <w:tc>
          <w:tcPr>
            <w:tcW w:type="dxa" w:w="5102"/>
            <w:shd w:fill="0B5D3B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Giai phap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Segoe UI" w:hAnsi="Segoe UI"/>
                <w:sz w:val="20"/>
              </w:rPr>
              <w:t>Mat du lieu khi xoa cache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/>
                <w:sz w:val="20"/>
              </w:rPr>
              <w:t>Dinh ky Sao luu JSON (it nhat 1 lan/tuan)</w:t>
            </w:r>
          </w:p>
        </w:tc>
      </w:tr>
      <w:tr>
        <w:tc>
          <w:tcPr>
            <w:tcW w:type="dxa" w:w="311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Khong thay 3 muc moi (BGC, KPI, Bao tri)</w:t>
            </w:r>
          </w:p>
        </w:tc>
        <w:tc>
          <w:tcPr>
            <w:tcW w:type="dxa" w:w="5102"/>
            <w:shd w:fill="E7F3ED"/>
          </w:tcPr>
          <w:p>
            <w:r/>
            <w:r>
              <w:rPr>
                <w:rFonts w:ascii="Segoe UI" w:hAnsi="Segoe UI"/>
                <w:sz w:val="20"/>
              </w:rPr>
              <w:t>Xoa cache trinh duyet: Ctrl+Shift+R (PC) hoac xoa cache app (dien thoai)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Segoe UI" w:hAnsi="Segoe UI"/>
                <w:sz w:val="20"/>
              </w:rPr>
              <w:t>Muon nhieu nguoi nhap chung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/>
                <w:sz w:val="20"/>
              </w:rPr>
              <w:t>Bat che do Google Sheets trong Cai dat</w:t>
            </w:r>
          </w:p>
        </w:tc>
      </w:tr>
      <w:tr>
        <w:tc>
          <w:tcPr>
            <w:tcW w:type="dxa" w:w="311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Doi dien thoai / may tinh</w:t>
            </w:r>
          </w:p>
        </w:tc>
        <w:tc>
          <w:tcPr>
            <w:tcW w:type="dxa" w:w="5102"/>
            <w:shd w:fill="E7F3ED"/>
          </w:tcPr>
          <w:p>
            <w:r/>
            <w:r>
              <w:rPr>
                <w:rFonts w:ascii="Segoe UI" w:hAnsi="Segoe UI"/>
                <w:sz w:val="20"/>
              </w:rPr>
              <w:t>Xuat JSON tu may cu -&gt; Nhap vao may moi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Segoe UI" w:hAnsi="Segoe UI"/>
                <w:sz w:val="20"/>
              </w:rPr>
              <w:t>In phieu danh gia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/>
                <w:sz w:val="20"/>
              </w:rPr>
              <w:t>Vao Lich su -&gt; Xem phieu -&gt; Nhan In phieu</w:t>
            </w:r>
          </w:p>
        </w:tc>
      </w:tr>
      <w:tr>
        <w:tc>
          <w:tcPr>
            <w:tcW w:type="dxa" w:w="3118"/>
            <w:shd w:fill="E7F3ED"/>
          </w:tcPr>
          <w:p>
            <w:r/>
            <w:r>
              <w:rPr>
                <w:rFonts w:ascii="Segoe UI" w:hAnsi="Segoe UI"/>
                <w:sz w:val="20"/>
              </w:rPr>
              <w:t>App khong cap nhat sau khi sua code</w:t>
            </w:r>
          </w:p>
        </w:tc>
        <w:tc>
          <w:tcPr>
            <w:tcW w:type="dxa" w:w="5102"/>
            <w:shd w:fill="E7F3ED"/>
          </w:tcPr>
          <w:p>
            <w:r/>
            <w:r>
              <w:rPr>
                <w:rFonts w:ascii="Segoe UI" w:hAnsi="Segoe UI"/>
                <w:sz w:val="20"/>
              </w:rPr>
              <w:t>Xoa Service Worker: DevTools -&gt; Application -&gt; Service Workers -&gt; Unregister</w:t>
            </w:r>
          </w:p>
        </w:tc>
      </w:tr>
    </w:tbl>
    <w:p/>
    <w:p/>
    <w:p>
      <w:pPr>
        <w:spacing w:after="200"/>
        <w:jc w:val="center"/>
      </w:pPr>
      <w:r>
        <w:rPr>
          <w:rFonts w:ascii="Segoe UI" w:hAnsi="Segoe UI"/>
          <w:b w:val="0"/>
          <w:sz w:val="22"/>
        </w:rPr>
        <w:t>--- Het ---</w:t>
      </w:r>
    </w:p>
    <w:p>
      <w:pPr>
        <w:spacing w:after="120"/>
        <w:jc w:val="center"/>
      </w:pPr>
      <w:r>
        <w:rPr>
          <w:rFonts w:ascii="Segoe UI" w:hAnsi="Segoe UI"/>
          <w:b w:val="0"/>
          <w:color w:val="646464"/>
          <w:sz w:val="20"/>
        </w:rPr>
        <w:t>Tai lieu nay duoc tao tu dong boi App Danh Gia Nang Luc CNSX — Phien ban V2.0</w:t>
      </w:r>
    </w:p>
    <w:p>
      <w:pPr>
        <w:spacing w:after="120"/>
        <w:jc w:val="center"/>
      </w:pPr>
      <w:r>
        <w:rPr>
          <w:rFonts w:ascii="Segoe UI" w:hAnsi="Segoe UI"/>
          <w:b w:val="0"/>
          <w:color w:val="646464"/>
          <w:sz w:val="20"/>
        </w:rPr>
        <w:t>Cong ty TNHH TM-SX Hue Linh | Ngay: 17/06/2026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